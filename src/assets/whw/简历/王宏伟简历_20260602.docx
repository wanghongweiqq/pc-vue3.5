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FCF0" w14:textId="77777777" w:rsidR="00DA330D" w:rsidRDefault="00000000">
      <w:pPr>
        <w:spacing w:after="80"/>
        <w:jc w:val="center"/>
        <w:rPr>
          <w:lang w:eastAsia="zh-CN"/>
        </w:rPr>
      </w:pPr>
      <w:r>
        <w:rPr>
          <w:b/>
          <w:color w:val="1F497D"/>
          <w:sz w:val="44"/>
          <w:lang w:eastAsia="zh-CN"/>
        </w:rPr>
        <w:t>王宏伟</w:t>
      </w:r>
    </w:p>
    <w:p w14:paraId="05204760" w14:textId="43EE8DB9" w:rsidR="00DA330D" w:rsidRDefault="00000000">
      <w:pPr>
        <w:spacing w:after="40"/>
        <w:jc w:val="center"/>
        <w:rPr>
          <w:lang w:eastAsia="zh-CN"/>
        </w:rPr>
      </w:pPr>
      <w:r>
        <w:rPr>
          <w:color w:val="505050"/>
          <w:lang w:eastAsia="zh-CN"/>
        </w:rPr>
        <w:t xml:space="preserve">男  |  </w:t>
      </w:r>
      <w:r w:rsidR="000B33E2">
        <w:rPr>
          <w:rFonts w:hint="eastAsia"/>
          <w:color w:val="505050"/>
          <w:lang w:eastAsia="zh-CN"/>
        </w:rPr>
        <w:t>39</w:t>
      </w:r>
      <w:r>
        <w:rPr>
          <w:color w:val="505050"/>
          <w:lang w:eastAsia="zh-CN"/>
        </w:rPr>
        <w:t>岁  |  1</w:t>
      </w:r>
      <w:r w:rsidR="000B33E2">
        <w:rPr>
          <w:rFonts w:hint="eastAsia"/>
          <w:color w:val="505050"/>
          <w:lang w:eastAsia="zh-CN"/>
        </w:rPr>
        <w:t>6</w:t>
      </w:r>
      <w:r>
        <w:rPr>
          <w:color w:val="505050"/>
          <w:lang w:eastAsia="zh-CN"/>
        </w:rPr>
        <w:t>年工作经验  |  18511132567  |  845487715@qq.com</w:t>
      </w:r>
    </w:p>
    <w:p w14:paraId="425EEC97" w14:textId="77777777" w:rsidR="00DA330D" w:rsidRDefault="00000000">
      <w:pPr>
        <w:spacing w:after="40"/>
        <w:jc w:val="center"/>
        <w:rPr>
          <w:lang w:eastAsia="zh-CN"/>
        </w:rPr>
      </w:pPr>
      <w:r>
        <w:rPr>
          <w:color w:val="505050"/>
          <w:lang w:eastAsia="zh-CN"/>
        </w:rPr>
        <w:t>求职意向：高级 / 资深前端开发工程师  |  期望薪资：20-30K  |  期望城市：北京</w:t>
      </w:r>
    </w:p>
    <w:p w14:paraId="4EA737F8" w14:textId="77777777" w:rsidR="00DA330D" w:rsidRDefault="00000000">
      <w:pPr>
        <w:pBdr>
          <w:bottom w:val="single" w:sz="6" w:space="1" w:color="1F497D"/>
        </w:pBdr>
        <w:spacing w:before="200" w:after="80"/>
      </w:pPr>
      <w:proofErr w:type="spellStart"/>
      <w:r>
        <w:rPr>
          <w:b/>
          <w:color w:val="1F497D"/>
          <w:sz w:val="24"/>
        </w:rPr>
        <w:t>个人优势</w:t>
      </w:r>
      <w:proofErr w:type="spellEnd"/>
    </w:p>
    <w:p w14:paraId="001AFA24" w14:textId="28173FAA" w:rsidR="00DA330D" w:rsidRDefault="00000000">
      <w:pPr>
        <w:spacing w:before="20" w:after="20"/>
        <w:ind w:left="170"/>
        <w:rPr>
          <w:lang w:eastAsia="zh-CN"/>
        </w:rPr>
      </w:pPr>
      <w:r>
        <w:rPr>
          <w:b/>
          <w:color w:val="1F497D"/>
        </w:rPr>
        <w:t xml:space="preserve">1. </w:t>
      </w:r>
      <w:r w:rsidR="000B33E2">
        <w:rPr>
          <w:rFonts w:hint="eastAsia"/>
          <w:lang w:eastAsia="zh-CN"/>
        </w:rPr>
        <w:t>开发</w:t>
      </w:r>
      <w:r>
        <w:t>经验：1</w:t>
      </w:r>
      <w:r w:rsidR="000B33E2">
        <w:rPr>
          <w:rFonts w:hint="eastAsia"/>
          <w:color w:val="505050"/>
          <w:lang w:eastAsia="zh-CN"/>
        </w:rPr>
        <w:t>6</w:t>
      </w:r>
      <w:r>
        <w:t>年前端开发经验，扎实掌握 HTML/CSS/</w:t>
      </w:r>
      <w:proofErr w:type="spellStart"/>
      <w:r>
        <w:t>JavaScript，熟练运用</w:t>
      </w:r>
      <w:proofErr w:type="spellEnd"/>
      <w:r>
        <w:t xml:space="preserve"> </w:t>
      </w:r>
      <w:proofErr w:type="spellStart"/>
      <w:r>
        <w:t>Vue、React、React</w:t>
      </w:r>
      <w:proofErr w:type="spellEnd"/>
      <w:r>
        <w:t xml:space="preserve"> </w:t>
      </w:r>
      <w:proofErr w:type="spellStart"/>
      <w:r>
        <w:t>Native、小程序、</w:t>
      </w:r>
      <w:r w:rsidR="000B33E2">
        <w:rPr>
          <w:rFonts w:hint="eastAsia"/>
          <w:lang w:eastAsia="zh-CN"/>
        </w:rPr>
        <w:t>Max</w:t>
      </w:r>
      <w:r>
        <w:t>等</w:t>
      </w:r>
      <w:proofErr w:type="spellEnd"/>
      <w:r w:rsidR="000B33E2">
        <w:rPr>
          <w:rFonts w:hint="eastAsia"/>
          <w:lang w:eastAsia="zh-CN"/>
        </w:rPr>
        <w:t>前端</w:t>
      </w:r>
      <w:proofErr w:type="spellStart"/>
      <w:r>
        <w:t>框架</w:t>
      </w:r>
      <w:proofErr w:type="spellEnd"/>
      <w:r>
        <w:t>；</w:t>
      </w:r>
    </w:p>
    <w:p w14:paraId="25FAF0C6" w14:textId="28092B5E" w:rsidR="00DA330D" w:rsidRDefault="00000000">
      <w:pPr>
        <w:spacing w:before="20" w:after="20"/>
        <w:ind w:left="170"/>
        <w:rPr>
          <w:lang w:eastAsia="zh-CN"/>
        </w:rPr>
      </w:pPr>
      <w:r>
        <w:rPr>
          <w:b/>
          <w:color w:val="1F497D"/>
          <w:lang w:eastAsia="zh-CN"/>
        </w:rPr>
        <w:t xml:space="preserve">2. </w:t>
      </w:r>
      <w:r>
        <w:rPr>
          <w:lang w:eastAsia="zh-CN"/>
        </w:rPr>
        <w:t>多端交付：具备 PC、H5、小程序、RN等</w:t>
      </w:r>
      <w:r w:rsidR="000B33E2">
        <w:rPr>
          <w:rFonts w:hint="eastAsia"/>
          <w:lang w:eastAsia="zh-CN"/>
        </w:rPr>
        <w:t>多</w:t>
      </w:r>
      <w:r>
        <w:rPr>
          <w:lang w:eastAsia="zh-CN"/>
        </w:rPr>
        <w:t>端开发经验，</w:t>
      </w:r>
      <w:r w:rsidR="00C635DD">
        <w:rPr>
          <w:rFonts w:hint="eastAsia"/>
          <w:lang w:eastAsia="zh-CN"/>
        </w:rPr>
        <w:t>熟悉</w:t>
      </w:r>
      <w:r>
        <w:rPr>
          <w:lang w:eastAsia="zh-CN"/>
        </w:rPr>
        <w:t xml:space="preserve"> B 端与 C 端业务，独立承接需求到上线全流程；</w:t>
      </w:r>
    </w:p>
    <w:p w14:paraId="26F3B087" w14:textId="0BB27E8C" w:rsidR="00DA330D" w:rsidRDefault="00000000" w:rsidP="001F6C76">
      <w:pPr>
        <w:spacing w:before="20" w:after="20"/>
        <w:ind w:left="170"/>
        <w:rPr>
          <w:lang w:eastAsia="zh-CN"/>
        </w:rPr>
      </w:pPr>
      <w:r>
        <w:rPr>
          <w:b/>
          <w:color w:val="1F497D"/>
          <w:lang w:eastAsia="zh-CN"/>
        </w:rPr>
        <w:t xml:space="preserve">3. </w:t>
      </w:r>
      <w:r>
        <w:rPr>
          <w:lang w:eastAsia="zh-CN"/>
        </w:rPr>
        <w:t>AI Coding：主动落地 Spec + Harness 开发工作流，</w:t>
      </w:r>
      <w:r w:rsidR="001F6C76">
        <w:rPr>
          <w:rFonts w:hint="eastAsia"/>
          <w:lang w:eastAsia="zh-CN"/>
        </w:rPr>
        <w:t>生成多个</w:t>
      </w:r>
      <w:r w:rsidR="001F6C76">
        <w:rPr>
          <w:lang w:eastAsia="zh-CN"/>
        </w:rPr>
        <w:t>Skill 工具</w:t>
      </w:r>
      <w:r w:rsidR="001F6C76">
        <w:rPr>
          <w:rFonts w:hint="eastAsia"/>
          <w:lang w:eastAsia="zh-CN"/>
        </w:rPr>
        <w:t>，</w:t>
      </w:r>
      <w:r w:rsidR="001F6C76">
        <w:rPr>
          <w:lang w:eastAsia="zh-CN"/>
        </w:rPr>
        <w:t>显著提升研发效率（交付周期缩短约 50%）</w:t>
      </w:r>
      <w:r>
        <w:rPr>
          <w:lang w:eastAsia="zh-CN"/>
        </w:rPr>
        <w:t>；</w:t>
      </w:r>
    </w:p>
    <w:p w14:paraId="6DC7EFAD" w14:textId="5304FB14" w:rsidR="00DA330D" w:rsidRDefault="00000000">
      <w:pPr>
        <w:spacing w:before="20" w:after="20"/>
        <w:ind w:left="170"/>
        <w:rPr>
          <w:lang w:eastAsia="zh-CN"/>
        </w:rPr>
      </w:pPr>
      <w:r>
        <w:rPr>
          <w:b/>
          <w:color w:val="1F497D"/>
          <w:lang w:eastAsia="zh-CN"/>
        </w:rPr>
        <w:t xml:space="preserve">4. </w:t>
      </w:r>
      <w:r>
        <w:rPr>
          <w:lang w:eastAsia="zh-CN"/>
        </w:rPr>
        <w:t>质量意识：</w:t>
      </w:r>
      <w:r w:rsidR="00A0664E">
        <w:rPr>
          <w:rFonts w:hint="eastAsia"/>
          <w:lang w:eastAsia="zh-CN"/>
        </w:rPr>
        <w:t>注重用户体验，良好的产品意识，</w:t>
      </w:r>
      <w:r w:rsidR="001F6C76">
        <w:rPr>
          <w:rFonts w:hint="eastAsia"/>
          <w:lang w:eastAsia="zh-CN"/>
        </w:rPr>
        <w:t>对性能提升有深入理解，能够</w:t>
      </w:r>
      <w:r>
        <w:rPr>
          <w:rFonts w:hint="eastAsia"/>
          <w:lang w:eastAsia="zh-CN"/>
        </w:rPr>
        <w:t>主</w:t>
      </w:r>
      <w:r>
        <w:rPr>
          <w:lang w:eastAsia="zh-CN"/>
        </w:rPr>
        <w:t>动识别并治理历史技术债；</w:t>
      </w:r>
    </w:p>
    <w:p w14:paraId="2A42A860" w14:textId="0A558865" w:rsidR="00DA330D" w:rsidRDefault="00000000">
      <w:pPr>
        <w:spacing w:before="20" w:after="20"/>
        <w:ind w:left="170"/>
        <w:rPr>
          <w:lang w:eastAsia="zh-CN"/>
        </w:rPr>
      </w:pPr>
      <w:r>
        <w:rPr>
          <w:b/>
          <w:color w:val="1F497D"/>
          <w:lang w:eastAsia="zh-CN"/>
        </w:rPr>
        <w:t xml:space="preserve">5. </w:t>
      </w:r>
      <w:r>
        <w:rPr>
          <w:lang w:eastAsia="zh-CN"/>
        </w:rPr>
        <w:t>团队管理：曾带领近 20 人前端团队，建立规范体系，推动技术分享与质量建设</w:t>
      </w:r>
      <w:r w:rsidR="004400D8">
        <w:rPr>
          <w:rFonts w:hint="eastAsia"/>
          <w:lang w:eastAsia="zh-CN"/>
        </w:rPr>
        <w:t>。</w:t>
      </w:r>
    </w:p>
    <w:p w14:paraId="37D21A81" w14:textId="77777777" w:rsidR="00DA330D" w:rsidRDefault="00000000">
      <w:pPr>
        <w:pBdr>
          <w:bottom w:val="single" w:sz="6" w:space="1" w:color="1F497D"/>
        </w:pBdr>
        <w:spacing w:before="200" w:after="80"/>
        <w:rPr>
          <w:lang w:eastAsia="zh-CN"/>
        </w:rPr>
      </w:pPr>
      <w:r>
        <w:rPr>
          <w:b/>
          <w:color w:val="1F497D"/>
          <w:sz w:val="24"/>
          <w:lang w:eastAsia="zh-CN"/>
        </w:rPr>
        <w:t>工作经历</w:t>
      </w:r>
    </w:p>
    <w:p w14:paraId="124F8DAC" w14:textId="36F121BF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美团  </w:t>
      </w:r>
      <w:r>
        <w:rPr>
          <w:b/>
          <w:color w:val="3C3C3C"/>
          <w:lang w:eastAsia="zh-CN"/>
        </w:rPr>
        <w:t>前端开发工程师（</w:t>
      </w:r>
      <w:r w:rsidR="004400D8">
        <w:rPr>
          <w:rFonts w:hint="eastAsia"/>
          <w:b/>
          <w:color w:val="3C3C3C"/>
          <w:lang w:eastAsia="zh-CN"/>
        </w:rPr>
        <w:t>到餐履约</w:t>
      </w:r>
      <w:r>
        <w:rPr>
          <w:b/>
          <w:color w:val="3C3C3C"/>
          <w:lang w:eastAsia="zh-CN"/>
        </w:rPr>
        <w:t>业务）</w:t>
      </w:r>
      <w:r>
        <w:rPr>
          <w:color w:val="787878"/>
          <w:sz w:val="18"/>
          <w:lang w:eastAsia="zh-CN"/>
        </w:rPr>
        <w:t xml:space="preserve">          2025.08 — 至今</w:t>
      </w:r>
    </w:p>
    <w:p w14:paraId="10FACBEA" w14:textId="64843F58" w:rsidR="00DA330D" w:rsidRDefault="00000000">
      <w:pPr>
        <w:spacing w:before="20" w:after="20"/>
        <w:ind w:left="170"/>
        <w:rPr>
          <w:lang w:eastAsia="zh-CN"/>
        </w:rPr>
      </w:pPr>
      <w:r>
        <w:rPr>
          <w:lang w:eastAsia="zh-CN"/>
        </w:rPr>
        <w:t>负责排队</w:t>
      </w:r>
      <w:r w:rsidR="004400D8">
        <w:rPr>
          <w:rFonts w:hint="eastAsia"/>
          <w:lang w:eastAsia="zh-CN"/>
        </w:rPr>
        <w:t>、预约</w:t>
      </w:r>
      <w:r>
        <w:rPr>
          <w:lang w:eastAsia="zh-CN"/>
        </w:rPr>
        <w:t>相关 C 端与 B 端业务的前端开发，独立承接需求、输出技术方案并完成上线交付。</w:t>
      </w:r>
    </w:p>
    <w:p w14:paraId="006D8DFA" w14:textId="77777777" w:rsidR="00DA330D" w:rsidRDefault="00000000">
      <w:pPr>
        <w:spacing w:before="80" w:after="20"/>
        <w:ind w:left="170"/>
        <w:rPr>
          <w:lang w:eastAsia="zh-CN"/>
        </w:rPr>
      </w:pPr>
      <w:r>
        <w:rPr>
          <w:b/>
          <w:color w:val="323232"/>
          <w:lang w:eastAsia="zh-CN"/>
        </w:rPr>
        <w:t>核心工作</w:t>
      </w:r>
    </w:p>
    <w:p w14:paraId="05EC6B9E" w14:textId="77777777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深度参与排队取号页重构，完成核心交互逻辑重写，提升页面性能与可维护性；</w:t>
      </w:r>
    </w:p>
    <w:p w14:paraId="59E93DED" w14:textId="093826F5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完成鸿蒙（HarmonyOS）适配专项，解决鸿蒙端特有</w:t>
      </w:r>
      <w:r w:rsidR="001F6C76">
        <w:rPr>
          <w:rFonts w:hint="eastAsia"/>
          <w:lang w:eastAsia="zh-CN"/>
        </w:rPr>
        <w:t>bug</w:t>
      </w:r>
      <w:r>
        <w:rPr>
          <w:lang w:eastAsia="zh-CN"/>
        </w:rPr>
        <w:t>，推动多端一致性；</w:t>
      </w:r>
    </w:p>
    <w:p w14:paraId="78D28EC6" w14:textId="625C16BF" w:rsidR="00DA330D" w:rsidRDefault="00000000" w:rsidP="004400D8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 xml:space="preserve">• 主导 </w:t>
      </w:r>
      <w:proofErr w:type="spellStart"/>
      <w:r>
        <w:rPr>
          <w:lang w:eastAsia="zh-CN"/>
        </w:rPr>
        <w:t>DealID</w:t>
      </w:r>
      <w:proofErr w:type="spellEnd"/>
      <w:r>
        <w:rPr>
          <w:lang w:eastAsia="zh-CN"/>
        </w:rPr>
        <w:t xml:space="preserve"> 升级专项治理，梳理并修复涉及多项目的历史技术债，影响面广、风险可控；</w:t>
      </w:r>
    </w:p>
    <w:p w14:paraId="40BC43DB" w14:textId="77777777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接手并维护涵盖 Max、Vue、React、Popcorn 等技术栈的 10+ 项目；</w:t>
      </w:r>
    </w:p>
    <w:p w14:paraId="1184010D" w14:textId="77777777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工作期间保持 0 投诉、0 线上事故。</w:t>
      </w:r>
    </w:p>
    <w:p w14:paraId="1029170F" w14:textId="77777777" w:rsidR="00DA330D" w:rsidRDefault="00000000" w:rsidP="00C94188">
      <w:pPr>
        <w:spacing w:before="80" w:after="20"/>
        <w:ind w:firstLineChars="50" w:firstLine="100"/>
      </w:pPr>
      <w:r w:rsidRPr="001F6C76">
        <w:rPr>
          <w:b/>
          <w:color w:val="323232"/>
        </w:rPr>
        <w:t xml:space="preserve">AI Coding </w:t>
      </w:r>
      <w:proofErr w:type="spellStart"/>
      <w:r w:rsidRPr="001F6C76">
        <w:rPr>
          <w:b/>
          <w:color w:val="323232"/>
        </w:rPr>
        <w:t>实践</w:t>
      </w:r>
      <w:proofErr w:type="spellEnd"/>
    </w:p>
    <w:p w14:paraId="13664AEE" w14:textId="008D16C2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将 Spec + Harness 工作流落地到日常项目，</w:t>
      </w:r>
      <w:r w:rsidR="00471906" w:rsidRPr="00471906">
        <w:rPr>
          <w:rFonts w:hint="eastAsia"/>
          <w:lang w:eastAsia="zh-CN"/>
        </w:rPr>
        <w:t>将研发重心从</w:t>
      </w:r>
      <w:r w:rsidR="00471906" w:rsidRPr="00471906">
        <w:rPr>
          <w:lang w:eastAsia="zh-CN"/>
        </w:rPr>
        <w:t>"</w:t>
      </w:r>
      <w:r w:rsidR="00471906" w:rsidRPr="00471906">
        <w:rPr>
          <w:rFonts w:hint="eastAsia"/>
          <w:lang w:eastAsia="zh-CN"/>
        </w:rPr>
        <w:t>写代码</w:t>
      </w:r>
      <w:r w:rsidR="00471906" w:rsidRPr="00471906">
        <w:rPr>
          <w:lang w:eastAsia="zh-CN"/>
        </w:rPr>
        <w:t>"</w:t>
      </w:r>
      <w:r w:rsidR="00471906" w:rsidRPr="00471906">
        <w:rPr>
          <w:rFonts w:hint="eastAsia"/>
          <w:lang w:eastAsia="zh-CN"/>
        </w:rPr>
        <w:t>转移到</w:t>
      </w:r>
      <w:r w:rsidR="00471906" w:rsidRPr="00471906">
        <w:rPr>
          <w:lang w:eastAsia="zh-CN"/>
        </w:rPr>
        <w:t>"</w:t>
      </w:r>
      <w:r w:rsidR="00471906" w:rsidRPr="00471906">
        <w:rPr>
          <w:rFonts w:hint="eastAsia"/>
          <w:lang w:eastAsia="zh-CN"/>
        </w:rPr>
        <w:t>写</w:t>
      </w:r>
      <w:r w:rsidR="00471906" w:rsidRPr="00471906">
        <w:rPr>
          <w:lang w:eastAsia="zh-CN"/>
        </w:rPr>
        <w:t xml:space="preserve"> Spec—</w:t>
      </w:r>
      <w:r w:rsidR="00471906" w:rsidRPr="00471906">
        <w:rPr>
          <w:rFonts w:hint="eastAsia"/>
          <w:lang w:eastAsia="zh-CN"/>
        </w:rPr>
        <w:t>写</w:t>
      </w:r>
      <w:r w:rsidR="00471906" w:rsidRPr="00471906">
        <w:rPr>
          <w:lang w:eastAsia="zh-CN"/>
        </w:rPr>
        <w:t xml:space="preserve"> AC"</w:t>
      </w:r>
      <w:r w:rsidR="00471906">
        <w:rPr>
          <w:rFonts w:hint="eastAsia"/>
          <w:lang w:eastAsia="zh-CN"/>
        </w:rPr>
        <w:t>，使用自然语音完成需求开发</w:t>
      </w:r>
      <w:r w:rsidR="00471906" w:rsidRPr="00471906">
        <w:rPr>
          <w:rFonts w:hint="eastAsia"/>
          <w:lang w:eastAsia="zh-CN"/>
        </w:rPr>
        <w:t>；</w:t>
      </w:r>
    </w:p>
    <w:p w14:paraId="565553F1" w14:textId="77777777" w:rsidR="00DA330D" w:rsidRDefault="00000000" w:rsidP="001F6C76">
      <w:pPr>
        <w:pStyle w:val="a0"/>
        <w:numPr>
          <w:ilvl w:val="0"/>
          <w:numId w:val="0"/>
        </w:numPr>
        <w:spacing w:before="20" w:after="20"/>
        <w:ind w:leftChars="100" w:left="200"/>
      </w:pPr>
      <w:bookmarkStart w:id="0" w:name="OLE_LINK2"/>
      <w:r>
        <w:t xml:space="preserve">• </w:t>
      </w:r>
      <w:bookmarkEnd w:id="0"/>
      <w:r>
        <w:t>开发多个团队级 Skill 工具：project-guard（项目修改前置校验）、simulator-debug（iOS 模拟器调试工作流）等；</w:t>
      </w:r>
    </w:p>
    <w:p w14:paraId="22822955" w14:textId="4533FAF1" w:rsidR="00DA330D" w:rsidRDefault="00471906" w:rsidP="001F6C76">
      <w:pPr>
        <w:pStyle w:val="a0"/>
        <w:numPr>
          <w:ilvl w:val="0"/>
          <w:numId w:val="0"/>
        </w:numPr>
        <w:spacing w:before="20" w:after="20"/>
        <w:ind w:leftChars="100" w:left="200"/>
        <w:rPr>
          <w:lang w:eastAsia="zh-CN"/>
        </w:rPr>
      </w:pPr>
      <w:r>
        <w:rPr>
          <w:lang w:eastAsia="zh-CN"/>
        </w:rPr>
        <w:t>• coding 前通过 Spec 编写倒逼需求细化，减少评审返工</w:t>
      </w:r>
      <w:r>
        <w:rPr>
          <w:rFonts w:hint="eastAsia"/>
          <w:lang w:eastAsia="zh-CN"/>
        </w:rPr>
        <w:t>。</w:t>
      </w:r>
      <w:r>
        <w:rPr>
          <w:lang w:eastAsia="zh-CN"/>
        </w:rPr>
        <w:t>coding 后推进全流程测试实践，结合模拟器逐步验证主流程，构建更完善的质量保障体系。</w:t>
      </w:r>
    </w:p>
    <w:p w14:paraId="7678611E" w14:textId="4F893DAC" w:rsidR="00DA330D" w:rsidRDefault="00000000" w:rsidP="00471906">
      <w:pPr>
        <w:spacing w:before="40" w:after="40"/>
        <w:ind w:firstLineChars="100" w:firstLine="200"/>
        <w:rPr>
          <w:lang w:eastAsia="zh-CN"/>
        </w:rPr>
      </w:pPr>
      <w:r w:rsidRPr="00CB0653">
        <w:rPr>
          <w:lang w:eastAsia="zh-CN"/>
        </w:rPr>
        <w:t>数据成果：交付周期缩短约 50%，同期需求交付量提升约 30%，缺陷率下降约 30%</w:t>
      </w:r>
    </w:p>
    <w:p w14:paraId="0332A16E" w14:textId="77777777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北京多来点信息技术有限公司  </w:t>
      </w:r>
      <w:r>
        <w:rPr>
          <w:b/>
          <w:color w:val="3C3C3C"/>
          <w:lang w:eastAsia="zh-CN"/>
        </w:rPr>
        <w:t>资深前端开发工程师（前端负责人）</w:t>
      </w:r>
      <w:r>
        <w:rPr>
          <w:color w:val="787878"/>
          <w:sz w:val="18"/>
          <w:lang w:eastAsia="zh-CN"/>
        </w:rPr>
        <w:t xml:space="preserve">          2021.04 — 2025.08</w:t>
      </w:r>
    </w:p>
    <w:p w14:paraId="4867B13B" w14:textId="77777777" w:rsidR="00DA330D" w:rsidRDefault="00000000">
      <w:pPr>
        <w:spacing w:before="20" w:after="20"/>
        <w:ind w:left="170"/>
        <w:rPr>
          <w:lang w:eastAsia="zh-CN"/>
        </w:rPr>
      </w:pPr>
      <w:r>
        <w:rPr>
          <w:lang w:eastAsia="zh-CN"/>
        </w:rPr>
        <w:t>作为信息部前端负责人，统筹团队建设与核心项目交付，带领近 20 人前端团队持续成长。</w:t>
      </w:r>
    </w:p>
    <w:p w14:paraId="4D070E16" w14:textId="77777777" w:rsidR="00DA330D" w:rsidRDefault="00000000">
      <w:pPr>
        <w:spacing w:before="80" w:after="20"/>
        <w:ind w:left="170"/>
        <w:rPr>
          <w:lang w:eastAsia="zh-CN"/>
        </w:rPr>
      </w:pPr>
      <w:r>
        <w:rPr>
          <w:b/>
          <w:color w:val="323232"/>
          <w:lang w:eastAsia="zh-CN"/>
        </w:rPr>
        <w:t>团队建设</w:t>
      </w:r>
    </w:p>
    <w:p w14:paraId="22B430D2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制定并推行 UI/交互规范、代码规范、Git 规范、目录结构规范；</w:t>
      </w:r>
    </w:p>
    <w:p w14:paraId="75C19F0F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lastRenderedPageBreak/>
        <w:t>• 定期组织技术分享（半月一次）和线上事故复盘，提升整体技术水平；</w:t>
      </w:r>
    </w:p>
    <w:p w14:paraId="1FFFFA30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获得 2022 年优秀员工并加薪，获得领导和同事一致好评。</w:t>
      </w:r>
    </w:p>
    <w:p w14:paraId="3A2DC0F4" w14:textId="77777777" w:rsidR="00DA330D" w:rsidRDefault="00000000">
      <w:pPr>
        <w:spacing w:before="80" w:after="20"/>
        <w:ind w:left="170"/>
      </w:pPr>
      <w:r>
        <w:rPr>
          <w:b/>
          <w:color w:val="323232"/>
        </w:rPr>
        <w:t xml:space="preserve">① </w:t>
      </w:r>
      <w:proofErr w:type="spellStart"/>
      <w:r>
        <w:rPr>
          <w:b/>
          <w:color w:val="323232"/>
        </w:rPr>
        <w:t>跳房子</w:t>
      </w:r>
      <w:proofErr w:type="spellEnd"/>
      <w:r>
        <w:rPr>
          <w:b/>
          <w:color w:val="323232"/>
        </w:rPr>
        <w:t xml:space="preserve"> APP — React Native 转 H5（2022.04-2022.10）</w:t>
      </w:r>
    </w:p>
    <w:p w14:paraId="08502F5B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</w:pPr>
      <w:r>
        <w:t>• 技术栈：React Native → Vue + H5</w:t>
      </w:r>
    </w:p>
    <w:p w14:paraId="073559F4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主导将 RN 应用迁移至 H5，解决 H5 与 RN 的通信机制（JS 注入、消息收发、路由栈维护、相机唤起等）；</w:t>
      </w:r>
    </w:p>
    <w:p w14:paraId="24C89958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成果：H5 页面占比 25%，实际 PV 占比不低于 40%；用户无感知升级，测试发版效率大幅提升。</w:t>
      </w:r>
    </w:p>
    <w:p w14:paraId="3EAF852F" w14:textId="77777777" w:rsidR="00DA330D" w:rsidRDefault="00000000">
      <w:pPr>
        <w:spacing w:before="80" w:after="20"/>
        <w:ind w:left="170"/>
        <w:rPr>
          <w:lang w:eastAsia="zh-CN"/>
        </w:rPr>
      </w:pPr>
      <w:r>
        <w:rPr>
          <w:b/>
          <w:color w:val="323232"/>
          <w:lang w:eastAsia="zh-CN"/>
        </w:rPr>
        <w:t>② 跳房子—指标卡 H5 项目（2022.05-2022.06）</w:t>
      </w:r>
    </w:p>
    <w:p w14:paraId="6E952919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技术栈：Vue3 + Vant3</w:t>
      </w:r>
    </w:p>
    <w:p w14:paraId="6B5699CB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实现动态组件渲染、异步注册（defineAsyncComponent）、懒加载 &amp; 按需加载、组件缓存去重机制；</w:t>
      </w:r>
    </w:p>
    <w:p w14:paraId="7456E85E" w14:textId="77777777" w:rsidR="00DA330D" w:rsidRDefault="00000000" w:rsidP="00471906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显著减少页面接口并发量，提升渲染速度与用户体验。</w:t>
      </w:r>
    </w:p>
    <w:p w14:paraId="451D6671" w14:textId="77777777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京东  </w:t>
      </w:r>
      <w:r>
        <w:rPr>
          <w:b/>
          <w:color w:val="3C3C3C"/>
          <w:lang w:eastAsia="zh-CN"/>
        </w:rPr>
        <w:t>高级前端研发工程师</w:t>
      </w:r>
      <w:r>
        <w:rPr>
          <w:color w:val="787878"/>
          <w:sz w:val="18"/>
          <w:lang w:eastAsia="zh-CN"/>
        </w:rPr>
        <w:t xml:space="preserve">          2018.01 — 2021.04</w:t>
      </w:r>
    </w:p>
    <w:p w14:paraId="13EFE67A" w14:textId="77777777" w:rsidR="00DA330D" w:rsidRDefault="00000000">
      <w:pPr>
        <w:spacing w:before="80" w:after="20"/>
        <w:ind w:left="170"/>
      </w:pPr>
      <w:proofErr w:type="spellStart"/>
      <w:r>
        <w:rPr>
          <w:b/>
          <w:color w:val="323232"/>
        </w:rPr>
        <w:t>京东云配</w:t>
      </w:r>
      <w:proofErr w:type="spellEnd"/>
      <w:r>
        <w:rPr>
          <w:b/>
          <w:color w:val="323232"/>
        </w:rPr>
        <w:t xml:space="preserve"> B2B 商城（2019.06-2020.09）</w:t>
      </w:r>
    </w:p>
    <w:p w14:paraId="75699F99" w14:textId="77777777" w:rsidR="00DA330D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</w:pPr>
      <w:r>
        <w:t>• 技术栈：Vue + Element-UI</w:t>
      </w:r>
    </w:p>
    <w:p w14:paraId="701CA325" w14:textId="77777777" w:rsidR="00DA330D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负责整体技术选型、架构设计、通用组件封装；</w:t>
      </w:r>
    </w:p>
    <w:p w14:paraId="15ABB84E" w14:textId="77777777" w:rsidR="00DA330D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</w:pPr>
      <w:r>
        <w:t xml:space="preserve">• </w:t>
      </w:r>
      <w:proofErr w:type="spellStart"/>
      <w:r>
        <w:t>配置</w:t>
      </w:r>
      <w:proofErr w:type="spellEnd"/>
      <w:r>
        <w:t xml:space="preserve"> </w:t>
      </w:r>
      <w:proofErr w:type="spellStart"/>
      <w:r>
        <w:t>ESLint、pre-commit、webpack，搭建</w:t>
      </w:r>
      <w:proofErr w:type="spellEnd"/>
      <w:r>
        <w:t xml:space="preserve"> Jenkins </w:t>
      </w:r>
      <w:proofErr w:type="spellStart"/>
      <w:r>
        <w:t>自动化部署方案（git</w:t>
      </w:r>
      <w:proofErr w:type="spellEnd"/>
      <w:r>
        <w:t xml:space="preserve"> + jenkins + apollo）；</w:t>
      </w:r>
    </w:p>
    <w:p w14:paraId="77CA5788" w14:textId="77777777" w:rsidR="00DA330D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 独立完成活动场、购物车、结算等核心模块开发。</w:t>
      </w:r>
    </w:p>
    <w:p w14:paraId="288CFC63" w14:textId="77777777" w:rsidR="00DA330D" w:rsidRDefault="00000000">
      <w:pPr>
        <w:spacing w:before="20" w:after="20"/>
        <w:ind w:left="170"/>
        <w:rPr>
          <w:lang w:eastAsia="zh-CN"/>
        </w:rPr>
      </w:pPr>
      <w:r>
        <w:rPr>
          <w:lang w:eastAsia="zh-CN"/>
        </w:rPr>
        <w:t>其他工作：日常维护大前端团队 50+ 项目（PC、H5、小程序、RN），推进老项目前后端分离与自动化部署。</w:t>
      </w:r>
    </w:p>
    <w:p w14:paraId="43BB1EBB" w14:textId="77777777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搜狐畅游  </w:t>
      </w:r>
      <w:r>
        <w:rPr>
          <w:b/>
          <w:color w:val="3C3C3C"/>
          <w:lang w:eastAsia="zh-CN"/>
        </w:rPr>
        <w:t>高级前端研发工程师</w:t>
      </w:r>
      <w:r>
        <w:rPr>
          <w:color w:val="787878"/>
          <w:sz w:val="18"/>
          <w:lang w:eastAsia="zh-CN"/>
        </w:rPr>
        <w:t xml:space="preserve">          2014.04 — 2018.01</w:t>
      </w:r>
    </w:p>
    <w:p w14:paraId="7C96D1AF" w14:textId="73E4693A" w:rsidR="00DA330D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 xml:space="preserve">• </w:t>
      </w:r>
      <w:r w:rsidR="00E236C7" w:rsidRPr="00E236C7">
        <w:rPr>
          <w:lang w:eastAsia="zh-CN"/>
        </w:rPr>
        <w:t>游戏官网、各类活动、专题等页面的前端开发，尤其注重动画和交互的设计</w:t>
      </w:r>
      <w:r>
        <w:rPr>
          <w:lang w:eastAsia="zh-CN"/>
        </w:rPr>
        <w:t>；</w:t>
      </w:r>
    </w:p>
    <w:p w14:paraId="49BCD23C" w14:textId="77777777" w:rsidR="0086465E" w:rsidRDefault="00000000" w:rsidP="008711B0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 xml:space="preserve">• </w:t>
      </w:r>
      <w:r w:rsidR="0086465E" w:rsidRPr="0086465E">
        <w:rPr>
          <w:lang w:eastAsia="zh-CN"/>
        </w:rPr>
        <w:t>使用</w:t>
      </w:r>
      <w:proofErr w:type="spellStart"/>
      <w:r w:rsidR="0086465E" w:rsidRPr="0086465E">
        <w:rPr>
          <w:lang w:eastAsia="zh-CN"/>
        </w:rPr>
        <w:t>js</w:t>
      </w:r>
      <w:proofErr w:type="spellEnd"/>
      <w:r w:rsidR="0086465E" w:rsidRPr="0086465E">
        <w:rPr>
          <w:lang w:eastAsia="zh-CN"/>
        </w:rPr>
        <w:t>库，编写各类插件、组件，满足项目的不同需求</w:t>
      </w:r>
      <w:r w:rsidR="0086465E">
        <w:rPr>
          <w:rFonts w:hint="eastAsia"/>
          <w:lang w:eastAsia="zh-CN"/>
        </w:rPr>
        <w:t>；</w:t>
      </w:r>
    </w:p>
    <w:p w14:paraId="40F71A0A" w14:textId="1E3E8E4C" w:rsidR="00DA330D" w:rsidRDefault="0086465E" w:rsidP="008711B0">
      <w:pPr>
        <w:pStyle w:val="a0"/>
        <w:numPr>
          <w:ilvl w:val="0"/>
          <w:numId w:val="0"/>
        </w:numPr>
        <w:spacing w:before="20" w:after="20"/>
        <w:ind w:leftChars="90" w:left="180"/>
        <w:rPr>
          <w:lang w:eastAsia="zh-CN"/>
        </w:rPr>
      </w:pPr>
      <w:r>
        <w:rPr>
          <w:lang w:eastAsia="zh-CN"/>
        </w:rPr>
        <w:t>•</w:t>
      </w:r>
      <w:r>
        <w:rPr>
          <w:rFonts w:hint="eastAsia"/>
          <w:lang w:eastAsia="zh-CN"/>
        </w:rPr>
        <w:t xml:space="preserve"> </w:t>
      </w:r>
      <w:r w:rsidRPr="0086465E">
        <w:rPr>
          <w:lang w:eastAsia="zh-CN"/>
        </w:rPr>
        <w:t>处理需求方、设计、制作、研发各环节遇到的排期、界面友好性、可实现性等问题</w:t>
      </w:r>
      <w:r>
        <w:rPr>
          <w:lang w:eastAsia="zh-CN"/>
        </w:rPr>
        <w:t>。</w:t>
      </w:r>
    </w:p>
    <w:p w14:paraId="38EA9CE8" w14:textId="150E6A79" w:rsidR="00DA330D" w:rsidRDefault="00000000">
      <w:pPr>
        <w:pBdr>
          <w:bottom w:val="single" w:sz="6" w:space="1" w:color="1F497D"/>
        </w:pBdr>
        <w:spacing w:before="200" w:after="80"/>
      </w:pPr>
      <w:proofErr w:type="spellStart"/>
      <w:r>
        <w:rPr>
          <w:b/>
          <w:color w:val="1F497D"/>
          <w:sz w:val="24"/>
        </w:rPr>
        <w:t>技能清单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DA330D" w14:paraId="19792A55" w14:textId="77777777">
        <w:tc>
          <w:tcPr>
            <w:tcW w:w="1984" w:type="dxa"/>
          </w:tcPr>
          <w:p w14:paraId="1B9253A4" w14:textId="77777777" w:rsidR="00DA330D" w:rsidRDefault="00000000">
            <w:r>
              <w:rPr>
                <w:b/>
                <w:color w:val="1F497D"/>
              </w:rPr>
              <w:t>前端框架</w:t>
            </w:r>
          </w:p>
        </w:tc>
        <w:tc>
          <w:tcPr>
            <w:tcW w:w="6803" w:type="dxa"/>
          </w:tcPr>
          <w:p w14:paraId="579F6882" w14:textId="7CF3A740" w:rsidR="00DA330D" w:rsidRDefault="00000000">
            <w:pPr>
              <w:rPr>
                <w:lang w:eastAsia="zh-CN"/>
              </w:rPr>
            </w:pPr>
            <w:r>
              <w:t xml:space="preserve">Vue2/3、React、React </w:t>
            </w:r>
            <w:proofErr w:type="spellStart"/>
            <w:r>
              <w:t>Native、</w:t>
            </w:r>
            <w:r w:rsidR="00471906">
              <w:rPr>
                <w:rFonts w:hint="eastAsia"/>
                <w:lang w:eastAsia="zh-CN"/>
              </w:rPr>
              <w:t>Max</w:t>
            </w:r>
            <w:proofErr w:type="spellEnd"/>
            <w:r w:rsidR="00471906">
              <w:rPr>
                <w:rFonts w:hint="eastAsia"/>
                <w:lang w:eastAsia="zh-CN"/>
              </w:rPr>
              <w:t>、</w:t>
            </w:r>
            <w:proofErr w:type="spellStart"/>
            <w:r>
              <w:t>小程序</w:t>
            </w:r>
            <w:proofErr w:type="spellEnd"/>
          </w:p>
        </w:tc>
      </w:tr>
      <w:tr w:rsidR="00DA330D" w14:paraId="7D0688D2" w14:textId="77777777">
        <w:tc>
          <w:tcPr>
            <w:tcW w:w="1984" w:type="dxa"/>
          </w:tcPr>
          <w:p w14:paraId="5859AFF5" w14:textId="77777777" w:rsidR="00DA330D" w:rsidRDefault="00000000">
            <w:r>
              <w:rPr>
                <w:b/>
                <w:color w:val="1F497D"/>
              </w:rPr>
              <w:t>工程化工具</w:t>
            </w:r>
          </w:p>
        </w:tc>
        <w:tc>
          <w:tcPr>
            <w:tcW w:w="6803" w:type="dxa"/>
          </w:tcPr>
          <w:p w14:paraId="03C022DF" w14:textId="77777777" w:rsidR="00DA330D" w:rsidRDefault="00000000">
            <w:r>
              <w:t>Webpack、Git、ESLint、Stylelint、Nginx、CDN、OSS</w:t>
            </w:r>
          </w:p>
        </w:tc>
      </w:tr>
      <w:tr w:rsidR="00DA330D" w14:paraId="4F728A52" w14:textId="77777777">
        <w:tc>
          <w:tcPr>
            <w:tcW w:w="1984" w:type="dxa"/>
          </w:tcPr>
          <w:p w14:paraId="7EBBC8E3" w14:textId="77777777" w:rsidR="00DA330D" w:rsidRDefault="00000000">
            <w:r>
              <w:rPr>
                <w:b/>
                <w:color w:val="1F497D"/>
              </w:rPr>
              <w:t>CI/CD</w:t>
            </w:r>
          </w:p>
        </w:tc>
        <w:tc>
          <w:tcPr>
            <w:tcW w:w="6803" w:type="dxa"/>
          </w:tcPr>
          <w:p w14:paraId="05169C30" w14:textId="07B4F415" w:rsidR="00DA330D" w:rsidRDefault="00000000">
            <w:proofErr w:type="spellStart"/>
            <w:r>
              <w:t>Jenkins、</w:t>
            </w:r>
            <w:r w:rsidR="00D7235D">
              <w:t>apollo</w:t>
            </w:r>
            <w:proofErr w:type="spellEnd"/>
            <w:r w:rsidR="00D7235D">
              <w:rPr>
                <w:rFonts w:hint="eastAsia"/>
                <w:lang w:eastAsia="zh-CN"/>
              </w:rPr>
              <w:t>、</w:t>
            </w:r>
            <w:proofErr w:type="spellStart"/>
            <w:r w:rsidR="00D7235D">
              <w:rPr>
                <w:rFonts w:hint="eastAsia"/>
                <w:lang w:eastAsia="zh-CN"/>
              </w:rPr>
              <w:t>fedo</w:t>
            </w:r>
            <w:proofErr w:type="spellEnd"/>
            <w:r w:rsidR="00D7235D">
              <w:rPr>
                <w:rFonts w:hint="eastAsia"/>
                <w:lang w:eastAsia="zh-CN"/>
              </w:rPr>
              <w:t>、</w:t>
            </w:r>
            <w:proofErr w:type="spellStart"/>
            <w:r w:rsidR="00D7235D" w:rsidRPr="00D7235D">
              <w:rPr>
                <w:lang w:eastAsia="zh-CN"/>
              </w:rPr>
              <w:t>talos</w:t>
            </w:r>
            <w:proofErr w:type="spellEnd"/>
          </w:p>
        </w:tc>
      </w:tr>
      <w:tr w:rsidR="00DA330D" w14:paraId="2B434E67" w14:textId="77777777">
        <w:tc>
          <w:tcPr>
            <w:tcW w:w="1984" w:type="dxa"/>
          </w:tcPr>
          <w:p w14:paraId="78313E0F" w14:textId="77777777" w:rsidR="00DA330D" w:rsidRDefault="00000000">
            <w:r>
              <w:rPr>
                <w:b/>
                <w:color w:val="1F497D"/>
              </w:rPr>
              <w:t>AI Coding</w:t>
            </w:r>
          </w:p>
        </w:tc>
        <w:tc>
          <w:tcPr>
            <w:tcW w:w="6803" w:type="dxa"/>
          </w:tcPr>
          <w:p w14:paraId="1426B03A" w14:textId="77777777" w:rsidR="00DA330D" w:rsidRDefault="00000000">
            <w:r>
              <w:t>Spec + Harness 工作流、Claude Code、Skill 工具开发</w:t>
            </w:r>
          </w:p>
        </w:tc>
      </w:tr>
      <w:tr w:rsidR="00DA330D" w14:paraId="797D91B4" w14:textId="77777777">
        <w:tc>
          <w:tcPr>
            <w:tcW w:w="1984" w:type="dxa"/>
          </w:tcPr>
          <w:p w14:paraId="50239B23" w14:textId="77777777" w:rsidR="00DA330D" w:rsidRDefault="00000000">
            <w:r>
              <w:rPr>
                <w:b/>
                <w:color w:val="1F497D"/>
              </w:rPr>
              <w:t>其他</w:t>
            </w:r>
          </w:p>
        </w:tc>
        <w:tc>
          <w:tcPr>
            <w:tcW w:w="6803" w:type="dxa"/>
          </w:tcPr>
          <w:p w14:paraId="01035FC4" w14:textId="77777777" w:rsidR="00DA330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性能优化、组件设计、技术方案输出、团队管理</w:t>
            </w:r>
          </w:p>
        </w:tc>
      </w:tr>
    </w:tbl>
    <w:p w14:paraId="614BACBD" w14:textId="77777777" w:rsidR="00DA330D" w:rsidRDefault="00000000">
      <w:pPr>
        <w:pBdr>
          <w:bottom w:val="single" w:sz="6" w:space="1" w:color="1F497D"/>
        </w:pBdr>
        <w:spacing w:before="200" w:after="80"/>
        <w:rPr>
          <w:lang w:eastAsia="zh-CN"/>
        </w:rPr>
      </w:pPr>
      <w:r>
        <w:rPr>
          <w:b/>
          <w:color w:val="1F497D"/>
          <w:sz w:val="24"/>
          <w:lang w:eastAsia="zh-CN"/>
        </w:rPr>
        <w:t>教育经历</w:t>
      </w:r>
    </w:p>
    <w:p w14:paraId="2F2EA7C0" w14:textId="77777777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南昌大学  </w:t>
      </w:r>
      <w:r>
        <w:rPr>
          <w:b/>
          <w:color w:val="3C3C3C"/>
          <w:lang w:eastAsia="zh-CN"/>
        </w:rPr>
        <w:t>本科 · 软件工程</w:t>
      </w:r>
      <w:r>
        <w:rPr>
          <w:color w:val="787878"/>
          <w:sz w:val="18"/>
          <w:lang w:eastAsia="zh-CN"/>
        </w:rPr>
        <w:t xml:space="preserve">          2007 — 2010</w:t>
      </w:r>
    </w:p>
    <w:p w14:paraId="2BE64977" w14:textId="77777777" w:rsidR="00DA330D" w:rsidRDefault="00000000">
      <w:pPr>
        <w:spacing w:before="120" w:after="40"/>
        <w:rPr>
          <w:lang w:eastAsia="zh-CN"/>
        </w:rPr>
      </w:pPr>
      <w:r>
        <w:rPr>
          <w:b/>
          <w:color w:val="1F497D"/>
          <w:sz w:val="22"/>
          <w:lang w:eastAsia="zh-CN"/>
        </w:rPr>
        <w:t xml:space="preserve">南昌大学  </w:t>
      </w:r>
      <w:r>
        <w:rPr>
          <w:b/>
          <w:color w:val="3C3C3C"/>
          <w:lang w:eastAsia="zh-CN"/>
        </w:rPr>
        <w:t>大专 · 计算机网络技术</w:t>
      </w:r>
      <w:r>
        <w:rPr>
          <w:color w:val="787878"/>
          <w:sz w:val="18"/>
          <w:lang w:eastAsia="zh-CN"/>
        </w:rPr>
        <w:t xml:space="preserve">          2007 — 2010</w:t>
      </w:r>
    </w:p>
    <w:p w14:paraId="3C9D3678" w14:textId="17D638CE" w:rsidR="00DA330D" w:rsidRDefault="00000000">
      <w:pPr>
        <w:spacing w:before="20" w:after="20"/>
        <w:ind w:left="170"/>
        <w:rPr>
          <w:lang w:eastAsia="zh-CN"/>
        </w:rPr>
      </w:pPr>
      <w:r>
        <w:rPr>
          <w:lang w:eastAsia="zh-CN"/>
        </w:rPr>
        <w:t>在校</w:t>
      </w:r>
      <w:r w:rsidR="008711B0">
        <w:rPr>
          <w:rFonts w:hint="eastAsia"/>
          <w:lang w:eastAsia="zh-CN"/>
        </w:rPr>
        <w:t>期间</w:t>
      </w:r>
      <w:r>
        <w:rPr>
          <w:lang w:eastAsia="zh-CN"/>
        </w:rPr>
        <w:t>多次荣获特等奖学金、优秀学生干部称号。</w:t>
      </w:r>
    </w:p>
    <w:sectPr w:rsidR="00DA330D" w:rsidSect="001F6C76">
      <w:pgSz w:w="12240" w:h="15840"/>
      <w:pgMar w:top="680" w:right="794" w:bottom="5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697685"/>
    <w:multiLevelType w:val="hybridMultilevel"/>
    <w:tmpl w:val="37787D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18648784">
    <w:abstractNumId w:val="8"/>
  </w:num>
  <w:num w:numId="2" w16cid:durableId="902451731">
    <w:abstractNumId w:val="6"/>
  </w:num>
  <w:num w:numId="3" w16cid:durableId="221986707">
    <w:abstractNumId w:val="5"/>
  </w:num>
  <w:num w:numId="4" w16cid:durableId="1473407775">
    <w:abstractNumId w:val="4"/>
  </w:num>
  <w:num w:numId="5" w16cid:durableId="1189684022">
    <w:abstractNumId w:val="7"/>
  </w:num>
  <w:num w:numId="6" w16cid:durableId="1472357513">
    <w:abstractNumId w:val="3"/>
  </w:num>
  <w:num w:numId="7" w16cid:durableId="1288311908">
    <w:abstractNumId w:val="2"/>
  </w:num>
  <w:num w:numId="8" w16cid:durableId="693773145">
    <w:abstractNumId w:val="1"/>
  </w:num>
  <w:num w:numId="9" w16cid:durableId="1350716543">
    <w:abstractNumId w:val="0"/>
  </w:num>
  <w:num w:numId="10" w16cid:durableId="20436329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55C"/>
    <w:rsid w:val="000B33E2"/>
    <w:rsid w:val="0015074B"/>
    <w:rsid w:val="00160DAA"/>
    <w:rsid w:val="001F6C76"/>
    <w:rsid w:val="0029639D"/>
    <w:rsid w:val="00326F90"/>
    <w:rsid w:val="00403DB9"/>
    <w:rsid w:val="004400D8"/>
    <w:rsid w:val="00471906"/>
    <w:rsid w:val="00471967"/>
    <w:rsid w:val="0086465E"/>
    <w:rsid w:val="008711B0"/>
    <w:rsid w:val="00A0664E"/>
    <w:rsid w:val="00AA1D8D"/>
    <w:rsid w:val="00B47730"/>
    <w:rsid w:val="00C635DD"/>
    <w:rsid w:val="00C94188"/>
    <w:rsid w:val="00CB0653"/>
    <w:rsid w:val="00CB0664"/>
    <w:rsid w:val="00D7235D"/>
    <w:rsid w:val="00DA330D"/>
    <w:rsid w:val="00E236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FCDB25"/>
  <w14:defaultImageDpi w14:val="300"/>
  <w15:docId w15:val="{EC3C9262-D550-FA47-A0DC-9E3BF5244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wb_wanghongwei06</cp:lastModifiedBy>
  <cp:revision>12</cp:revision>
  <dcterms:created xsi:type="dcterms:W3CDTF">2013-12-23T23:15:00Z</dcterms:created>
  <dcterms:modified xsi:type="dcterms:W3CDTF">2026-06-05T08:40:00Z</dcterms:modified>
  <cp:category/>
</cp:coreProperties>
</file>